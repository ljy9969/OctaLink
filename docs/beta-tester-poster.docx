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F302" w14:textId="3CC0545E" w:rsidR="004C6D8B" w:rsidRPr="00553530" w:rsidRDefault="00553530" w:rsidP="003D3252">
      <w:pPr>
        <w:spacing w:after="40" w:line="180" w:lineRule="auto"/>
        <w:jc w:val="center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0843DF09" wp14:editId="065DF7D4">
            <wp:extent cx="6264910" cy="1402715"/>
            <wp:effectExtent l="0" t="0" r="2540" b="6985"/>
            <wp:docPr id="2827441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44139" name="그림 2827441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4FE5" w14:textId="77777777" w:rsidR="004C6D8B" w:rsidRDefault="00000000" w:rsidP="003D3252">
      <w:pPr>
        <w:spacing w:after="40" w:line="180" w:lineRule="auto"/>
        <w:jc w:val="center"/>
        <w:rPr>
          <w:lang w:eastAsia="ko-KR"/>
        </w:rPr>
      </w:pPr>
      <w:r>
        <w:rPr>
          <w:rFonts w:ascii="맑은 고딕" w:eastAsia="맑은 고딕" w:hAnsi="맑은 고딕"/>
          <w:color w:val="1A1A1F"/>
          <w:sz w:val="28"/>
          <w:lang w:eastAsia="ko-KR"/>
        </w:rPr>
        <w:t xml:space="preserve">Team Posse Striking </w:t>
      </w:r>
      <w:proofErr w:type="spellStart"/>
      <w:r>
        <w:rPr>
          <w:rFonts w:ascii="맑은 고딕" w:eastAsia="맑은 고딕" w:hAnsi="맑은 고딕"/>
          <w:color w:val="1A1A1F"/>
          <w:sz w:val="28"/>
          <w:lang w:eastAsia="ko-KR"/>
        </w:rPr>
        <w:t>강남점</w:t>
      </w:r>
      <w:proofErr w:type="spellEnd"/>
      <w:r>
        <w:rPr>
          <w:rFonts w:ascii="맑은 고딕" w:eastAsia="맑은 고딕" w:hAnsi="맑은 고딕"/>
          <w:color w:val="1A1A1F"/>
          <w:sz w:val="28"/>
          <w:lang w:eastAsia="ko-KR"/>
        </w:rPr>
        <w:t xml:space="preserve"> 회원 전용 앱</w:t>
      </w:r>
    </w:p>
    <w:p w14:paraId="78DAD88F" w14:textId="77777777" w:rsidR="004C6D8B" w:rsidRDefault="00000000" w:rsidP="003D3252">
      <w:pPr>
        <w:spacing w:before="120" w:after="120" w:line="180" w:lineRule="auto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1A1A1F"/>
          <w:sz w:val="36"/>
          <w:lang w:eastAsia="ko-KR"/>
        </w:rPr>
        <w:t>비공개 테스터 모집 (선착순 12명)</w:t>
      </w:r>
    </w:p>
    <w:p w14:paraId="7EB2D404" w14:textId="77777777" w:rsidR="004C6D8B" w:rsidRPr="00553530" w:rsidRDefault="004C6D8B" w:rsidP="003D3252">
      <w:pPr>
        <w:pBdr>
          <w:bottom w:val="single" w:sz="8" w:space="1" w:color="C8102E"/>
        </w:pBdr>
        <w:spacing w:line="180" w:lineRule="auto"/>
        <w:rPr>
          <w:rFonts w:eastAsia="맑은 고딕" w:hint="eastAsia"/>
          <w:lang w:eastAsia="ko-KR"/>
        </w:rPr>
      </w:pPr>
    </w:p>
    <w:p w14:paraId="2D7C9737" w14:textId="77777777" w:rsidR="004C6D8B" w:rsidRDefault="00000000" w:rsidP="003D3252">
      <w:pPr>
        <w:spacing w:before="160" w:after="80" w:line="180" w:lineRule="auto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C8102E"/>
          <w:sz w:val="28"/>
          <w:lang w:eastAsia="ko-KR"/>
        </w:rPr>
        <w:t>왜 테스터가 필요한가요?</w:t>
      </w:r>
    </w:p>
    <w:p w14:paraId="1FC1D2E7" w14:textId="595C4019" w:rsidR="004C6D8B" w:rsidRPr="003D3252" w:rsidRDefault="00000000" w:rsidP="003D3252">
      <w:pPr>
        <w:spacing w:line="180" w:lineRule="auto"/>
        <w:rPr>
          <w:rFonts w:eastAsia="맑은 고딕" w:hint="eastAsia"/>
          <w:sz w:val="20"/>
          <w:szCs w:val="20"/>
          <w:lang w:eastAsia="ko-KR"/>
        </w:rPr>
      </w:pPr>
      <w:r w:rsidRPr="003D3252">
        <w:rPr>
          <w:rFonts w:ascii="맑은 고딕" w:eastAsia="맑은 고딕" w:hAnsi="맑은 고딕"/>
          <w:color w:val="1A1A1F"/>
          <w:sz w:val="20"/>
          <w:szCs w:val="20"/>
          <w:lang w:eastAsia="ko-KR"/>
        </w:rPr>
        <w:t>Google Play Store 공식 출시를 위해서는 비공개 테스트를 거쳐야 합니다. 체육관 회원</w:t>
      </w:r>
      <w:r w:rsidR="00553530" w:rsidRPr="003D3252">
        <w:rPr>
          <w:rFonts w:ascii="맑은 고딕" w:eastAsia="맑은 고딕" w:hAnsi="맑은 고딕" w:hint="eastAsia"/>
          <w:color w:val="1A1A1F"/>
          <w:sz w:val="20"/>
          <w:szCs w:val="20"/>
          <w:lang w:eastAsia="ko-KR"/>
        </w:rPr>
        <w:t>들</w:t>
      </w:r>
      <w:r w:rsidRPr="003D3252">
        <w:rPr>
          <w:rFonts w:ascii="맑은 고딕" w:eastAsia="맑은 고딕" w:hAnsi="맑은 고딕"/>
          <w:color w:val="1A1A1F"/>
          <w:sz w:val="20"/>
          <w:szCs w:val="20"/>
          <w:lang w:eastAsia="ko-KR"/>
        </w:rPr>
        <w:t>이</w:t>
      </w:r>
      <w:r w:rsidR="00553530" w:rsidRPr="003D3252">
        <w:rPr>
          <w:rFonts w:ascii="맑은 고딕" w:eastAsia="맑은 고딕" w:hAnsi="맑은 고딕" w:hint="eastAsia"/>
          <w:color w:val="1A1A1F"/>
          <w:sz w:val="20"/>
          <w:szCs w:val="20"/>
          <w:lang w:eastAsia="ko-KR"/>
        </w:rPr>
        <w:t xml:space="preserve"> </w:t>
      </w:r>
      <w:r w:rsidRPr="003D3252">
        <w:rPr>
          <w:rFonts w:ascii="맑은 고딕" w:eastAsia="맑은 고딕" w:hAnsi="맑은 고딕"/>
          <w:color w:val="1A1A1F"/>
          <w:sz w:val="20"/>
          <w:szCs w:val="20"/>
          <w:lang w:eastAsia="ko-KR"/>
        </w:rPr>
        <w:t xml:space="preserve">사용해보고 의견을 주시면, 정식 출시 후 모든 회원이 더 안정적인 앱을 </w:t>
      </w:r>
      <w:r w:rsidR="00553530" w:rsidRPr="003D3252">
        <w:rPr>
          <w:rFonts w:ascii="맑은 고딕" w:eastAsia="맑은 고딕" w:hAnsi="맑은 고딕" w:hint="eastAsia"/>
          <w:color w:val="1A1A1F"/>
          <w:sz w:val="20"/>
          <w:szCs w:val="20"/>
          <w:lang w:eastAsia="ko-KR"/>
        </w:rPr>
        <w:t>사용할</w:t>
      </w:r>
      <w:r w:rsidRPr="003D3252">
        <w:rPr>
          <w:rFonts w:ascii="맑은 고딕" w:eastAsia="맑은 고딕" w:hAnsi="맑은 고딕"/>
          <w:color w:val="1A1A1F"/>
          <w:sz w:val="20"/>
          <w:szCs w:val="20"/>
          <w:lang w:eastAsia="ko-KR"/>
        </w:rPr>
        <w:t xml:space="preserve"> 수 있습니다</w:t>
      </w:r>
      <w:r w:rsidR="00553530" w:rsidRPr="003D3252">
        <w:rPr>
          <w:rFonts w:ascii="맑은 고딕" w:eastAsia="맑은 고딕" w:hAnsi="맑은 고딕" w:hint="eastAsia"/>
          <w:color w:val="1A1A1F"/>
          <w:sz w:val="20"/>
          <w:szCs w:val="20"/>
          <w:lang w:eastAsia="ko-KR"/>
        </w:rPr>
        <w:t xml:space="preserve">! </w:t>
      </w:r>
      <w:r w:rsidR="00553530" w:rsidRPr="003D3252">
        <w:rPr>
          <w:rFonts w:ascii="Segoe UI Emoji" w:eastAsia="Segoe UI Emoji" w:hAnsi="Segoe UI Emoji" w:cs="Segoe UI Emoji"/>
          <w:color w:val="1A1A1F"/>
          <w:sz w:val="20"/>
          <w:szCs w:val="20"/>
          <w:lang w:eastAsia="ko-KR"/>
        </w:rPr>
        <w:t>😊</w:t>
      </w:r>
    </w:p>
    <w:p w14:paraId="69C4AB0D" w14:textId="77777777" w:rsidR="004C6D8B" w:rsidRDefault="00000000" w:rsidP="003D3252">
      <w:pPr>
        <w:spacing w:before="80" w:after="80" w:line="180" w:lineRule="auto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C8102E"/>
          <w:sz w:val="28"/>
          <w:lang w:eastAsia="ko-KR"/>
        </w:rPr>
        <w:t>주요 기능</w:t>
      </w:r>
    </w:p>
    <w:p w14:paraId="38E30856" w14:textId="1EDE60BB" w:rsidR="004C6D8B" w:rsidRPr="003D3252" w:rsidRDefault="00000000" w:rsidP="003D3252">
      <w:pPr>
        <w:spacing w:after="60" w:line="180" w:lineRule="auto"/>
        <w:ind w:left="283"/>
        <w:rPr>
          <w:sz w:val="20"/>
          <w:szCs w:val="20"/>
          <w:lang w:eastAsia="ko-KR"/>
        </w:rPr>
      </w:pPr>
      <w:r w:rsidRPr="003D3252">
        <w:rPr>
          <w:rFonts w:ascii="맑은 고딕" w:eastAsia="맑은 고딕" w:hAnsi="맑은 고딕"/>
          <w:b/>
          <w:color w:val="C8102E"/>
          <w:sz w:val="20"/>
          <w:szCs w:val="20"/>
          <w:lang w:eastAsia="ko-KR"/>
        </w:rPr>
        <w:t xml:space="preserve">● </w:t>
      </w:r>
      <w:r w:rsidR="00553530" w:rsidRPr="003D3252">
        <w:rPr>
          <w:rFonts w:ascii="맑은 고딕" w:eastAsia="맑은 고딕" w:hAnsi="맑은 고딕" w:hint="eastAsia"/>
          <w:b/>
          <w:color w:val="1A1A1F"/>
          <w:sz w:val="20"/>
          <w:szCs w:val="20"/>
          <w:lang w:eastAsia="ko-KR"/>
        </w:rPr>
        <w:t>소셜</w:t>
      </w:r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 xml:space="preserve"> 로그인 </w:t>
      </w:r>
      <w:r w:rsidR="00553530" w:rsidRPr="003D3252">
        <w:rPr>
          <w:rFonts w:ascii="맑은 고딕" w:eastAsia="맑은 고딕" w:hAnsi="맑은 고딕" w:hint="eastAsia"/>
          <w:b/>
          <w:color w:val="1A1A1F"/>
          <w:sz w:val="20"/>
          <w:szCs w:val="20"/>
          <w:lang w:eastAsia="ko-KR"/>
        </w:rPr>
        <w:t>연동</w:t>
      </w:r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 xml:space="preserve"> 가입</w:t>
      </w:r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 </w:t>
      </w:r>
      <w:r w:rsidR="00553530" w:rsidRPr="003D3252">
        <w:rPr>
          <w:rFonts w:ascii="맑은 고딕" w:eastAsia="맑은 고딕" w:hAnsi="맑은 고딕" w:hint="eastAsia"/>
          <w:b/>
          <w:color w:val="1A1A1F"/>
          <w:sz w:val="20"/>
          <w:szCs w:val="20"/>
          <w:lang w:eastAsia="ko-KR"/>
        </w:rPr>
        <w:t>(</w:t>
      </w:r>
      <w:r w:rsidR="00553530"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>카카오</w:t>
      </w:r>
      <w:r w:rsidR="00553530" w:rsidRPr="003D3252">
        <w:rPr>
          <w:rFonts w:ascii="맑은 고딕" w:eastAsia="맑은 고딕" w:hAnsi="맑은 고딕" w:hint="eastAsia"/>
          <w:b/>
          <w:color w:val="1A1A1F"/>
          <w:sz w:val="20"/>
          <w:szCs w:val="20"/>
          <w:lang w:eastAsia="ko-KR"/>
        </w:rPr>
        <w:t>톡</w:t>
      </w:r>
      <w:proofErr w:type="gramStart"/>
      <w:r w:rsidR="00553530" w:rsidRPr="003D3252">
        <w:rPr>
          <w:rFonts w:ascii="맑은 고딕" w:eastAsia="맑은 고딕" w:hAnsi="맑은 고딕" w:hint="eastAsia"/>
          <w:b/>
          <w:color w:val="1A1A1F"/>
          <w:sz w:val="20"/>
          <w:szCs w:val="20"/>
          <w:lang w:eastAsia="ko-KR"/>
        </w:rPr>
        <w:t>)</w:t>
      </w:r>
      <w:r w:rsidR="00553530" w:rsidRPr="003D3252">
        <w:rPr>
          <w:rFonts w:ascii="맑은 고딕" w:eastAsia="맑은 고딕" w:hAnsi="맑은 고딕" w:hint="eastAsia"/>
          <w:b/>
          <w:color w:val="1A1A1F"/>
          <w:sz w:val="20"/>
          <w:szCs w:val="20"/>
          <w:lang w:eastAsia="ko-KR"/>
        </w:rPr>
        <w:t xml:space="preserve"> </w:t>
      </w:r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 —</w:t>
      </w:r>
      <w:proofErr w:type="gramEnd"/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  별도 비밀번호 없이 간편 시작</w:t>
      </w:r>
    </w:p>
    <w:p w14:paraId="78C39352" w14:textId="249D0043" w:rsidR="004C6D8B" w:rsidRPr="003D3252" w:rsidRDefault="00000000" w:rsidP="003D3252">
      <w:pPr>
        <w:spacing w:after="60" w:line="180" w:lineRule="auto"/>
        <w:ind w:left="283"/>
        <w:rPr>
          <w:sz w:val="20"/>
          <w:szCs w:val="20"/>
          <w:lang w:eastAsia="ko-KR"/>
        </w:rPr>
      </w:pPr>
      <w:r w:rsidRPr="003D3252">
        <w:rPr>
          <w:rFonts w:ascii="맑은 고딕" w:eastAsia="맑은 고딕" w:hAnsi="맑은 고딕"/>
          <w:b/>
          <w:color w:val="C8102E"/>
          <w:sz w:val="20"/>
          <w:szCs w:val="20"/>
          <w:lang w:eastAsia="ko-KR"/>
        </w:rPr>
        <w:t xml:space="preserve">● </w:t>
      </w:r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 xml:space="preserve">셀프 출석 체크 + 동료 </w:t>
      </w:r>
      <w:proofErr w:type="gramStart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>출석</w:t>
      </w:r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  —</w:t>
      </w:r>
      <w:proofErr w:type="gramEnd"/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  수업 30분 전</w:t>
      </w:r>
      <w:r w:rsidR="00553530" w:rsidRPr="003D3252">
        <w:rPr>
          <w:rFonts w:ascii="맑은 고딕" w:eastAsia="맑은 고딕" w:hAnsi="맑은 고딕" w:hint="eastAsia"/>
          <w:color w:val="6A6A72"/>
          <w:sz w:val="18"/>
          <w:szCs w:val="20"/>
          <w:lang w:eastAsia="ko-KR"/>
        </w:rPr>
        <w:t>부터 체크인</w:t>
      </w:r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>, 함께</w:t>
      </w:r>
      <w:r w:rsidR="00553530" w:rsidRPr="003D3252">
        <w:rPr>
          <w:rFonts w:ascii="맑은 고딕" w:eastAsia="맑은 고딕" w:hAnsi="맑은 고딕" w:hint="eastAsia"/>
          <w:color w:val="6A6A72"/>
          <w:sz w:val="18"/>
          <w:szCs w:val="20"/>
          <w:lang w:eastAsia="ko-KR"/>
        </w:rPr>
        <w:t>할</w:t>
      </w:r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 회원 한눈에</w:t>
      </w:r>
    </w:p>
    <w:p w14:paraId="01F7A6F5" w14:textId="12F0F994" w:rsidR="004C6D8B" w:rsidRPr="003D3252" w:rsidRDefault="00000000" w:rsidP="003D3252">
      <w:pPr>
        <w:spacing w:after="60" w:line="180" w:lineRule="auto"/>
        <w:ind w:left="283"/>
        <w:rPr>
          <w:sz w:val="20"/>
          <w:szCs w:val="20"/>
          <w:lang w:eastAsia="ko-KR"/>
        </w:rPr>
      </w:pPr>
      <w:r w:rsidRPr="003D3252">
        <w:rPr>
          <w:rFonts w:ascii="맑은 고딕" w:eastAsia="맑은 고딕" w:hAnsi="맑은 고딕"/>
          <w:b/>
          <w:color w:val="C8102E"/>
          <w:sz w:val="20"/>
          <w:szCs w:val="20"/>
          <w:lang w:eastAsia="ko-KR"/>
        </w:rPr>
        <w:t xml:space="preserve">● </w:t>
      </w:r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 xml:space="preserve">토너먼트 </w:t>
      </w:r>
      <w:proofErr w:type="gramStart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>추첨 /</w:t>
      </w:r>
      <w:proofErr w:type="gramEnd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 xml:space="preserve"> </w:t>
      </w:r>
      <w:proofErr w:type="gramStart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>대진표 /</w:t>
      </w:r>
      <w:proofErr w:type="gramEnd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 xml:space="preserve"> </w:t>
      </w:r>
      <w:proofErr w:type="gramStart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>전적</w:t>
      </w:r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  —</w:t>
      </w:r>
      <w:proofErr w:type="gramEnd"/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  체급·벨트 필터 추첨, </w:t>
      </w:r>
      <w:r w:rsidR="00553530" w:rsidRPr="003D3252">
        <w:rPr>
          <w:rFonts w:ascii="맑은 고딕" w:eastAsia="맑은 고딕" w:hAnsi="맑은 고딕" w:hint="eastAsia"/>
          <w:color w:val="6A6A72"/>
          <w:sz w:val="18"/>
          <w:szCs w:val="20"/>
          <w:lang w:eastAsia="ko-KR"/>
        </w:rPr>
        <w:t xml:space="preserve">대진 </w:t>
      </w:r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>히스토리 누적</w:t>
      </w:r>
    </w:p>
    <w:p w14:paraId="14CCA35A" w14:textId="239B3AB6" w:rsidR="004C6D8B" w:rsidRPr="003D3252" w:rsidRDefault="00000000" w:rsidP="003D3252">
      <w:pPr>
        <w:spacing w:after="60" w:line="180" w:lineRule="auto"/>
        <w:ind w:left="283"/>
        <w:rPr>
          <w:sz w:val="20"/>
          <w:szCs w:val="20"/>
          <w:lang w:eastAsia="ko-KR"/>
        </w:rPr>
      </w:pPr>
      <w:r w:rsidRPr="003D3252">
        <w:rPr>
          <w:rFonts w:ascii="맑은 고딕" w:eastAsia="맑은 고딕" w:hAnsi="맑은 고딕"/>
          <w:b/>
          <w:color w:val="C8102E"/>
          <w:sz w:val="20"/>
          <w:szCs w:val="20"/>
          <w:lang w:eastAsia="ko-KR"/>
        </w:rPr>
        <w:t xml:space="preserve">● </w:t>
      </w:r>
      <w:r w:rsidR="00553530" w:rsidRPr="003D3252">
        <w:rPr>
          <w:rFonts w:ascii="맑은 고딕" w:eastAsia="맑은 고딕" w:hAnsi="맑은 고딕" w:hint="eastAsia"/>
          <w:b/>
          <w:color w:val="1A1A1F"/>
          <w:sz w:val="20"/>
          <w:szCs w:val="20"/>
          <w:lang w:eastAsia="ko-KR"/>
        </w:rPr>
        <w:t>육각형</w:t>
      </w:r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 xml:space="preserve"> 스킬 차트 + </w:t>
      </w:r>
      <w:proofErr w:type="gramStart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>관장 한</w:t>
      </w:r>
      <w:proofErr w:type="gramEnd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 xml:space="preserve"> 줄 </w:t>
      </w:r>
      <w:proofErr w:type="gramStart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>코멘트</w:t>
      </w:r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  —</w:t>
      </w:r>
      <w:proofErr w:type="gramEnd"/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  </w:t>
      </w:r>
      <w:proofErr w:type="spellStart"/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>스트라이킹</w:t>
      </w:r>
      <w:proofErr w:type="spellEnd"/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>·</w:t>
      </w:r>
      <w:proofErr w:type="spellStart"/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>그래플링</w:t>
      </w:r>
      <w:proofErr w:type="spellEnd"/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·체력·기술·멘탈·스피드 </w:t>
      </w:r>
      <w:r w:rsidR="00553530" w:rsidRPr="003D3252">
        <w:rPr>
          <w:rFonts w:ascii="맑은 고딕" w:eastAsia="맑은 고딕" w:hAnsi="맑은 고딕" w:hint="eastAsia"/>
          <w:color w:val="6A6A72"/>
          <w:sz w:val="18"/>
          <w:szCs w:val="20"/>
          <w:lang w:eastAsia="ko-KR"/>
        </w:rPr>
        <w:t xml:space="preserve">스킬 </w:t>
      </w:r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>시각화</w:t>
      </w:r>
    </w:p>
    <w:p w14:paraId="09A37CD5" w14:textId="165F047A" w:rsidR="004C6D8B" w:rsidRPr="003D3252" w:rsidRDefault="00000000" w:rsidP="003D3252">
      <w:pPr>
        <w:spacing w:after="60" w:line="180" w:lineRule="auto"/>
        <w:ind w:left="283"/>
        <w:rPr>
          <w:sz w:val="20"/>
          <w:szCs w:val="20"/>
          <w:lang w:eastAsia="ko-KR"/>
        </w:rPr>
      </w:pPr>
      <w:r w:rsidRPr="003D3252">
        <w:rPr>
          <w:rFonts w:ascii="맑은 고딕" w:eastAsia="맑은 고딕" w:hAnsi="맑은 고딕"/>
          <w:b/>
          <w:color w:val="C8102E"/>
          <w:sz w:val="20"/>
          <w:szCs w:val="20"/>
          <w:lang w:eastAsia="ko-KR"/>
        </w:rPr>
        <w:t xml:space="preserve">● </w:t>
      </w:r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>커뮤니티 (</w:t>
      </w:r>
      <w:proofErr w:type="gramStart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>글 /</w:t>
      </w:r>
      <w:proofErr w:type="gramEnd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 xml:space="preserve"> </w:t>
      </w:r>
      <w:proofErr w:type="gramStart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>이미지 /</w:t>
      </w:r>
      <w:proofErr w:type="gramEnd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 xml:space="preserve"> 영상</w:t>
      </w:r>
      <w:proofErr w:type="gramStart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>)</w:t>
      </w:r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  —</w:t>
      </w:r>
      <w:proofErr w:type="gramEnd"/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  기록·팁·질문 공유, </w:t>
      </w:r>
      <w:r w:rsidR="00553530" w:rsidRPr="003D3252">
        <w:rPr>
          <w:rFonts w:ascii="맑은 고딕" w:eastAsia="맑은 고딕" w:hAnsi="맑은 고딕" w:hint="eastAsia"/>
          <w:color w:val="6A6A72"/>
          <w:sz w:val="18"/>
          <w:szCs w:val="20"/>
          <w:lang w:eastAsia="ko-KR"/>
        </w:rPr>
        <w:t xml:space="preserve">~1분 </w:t>
      </w:r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>30초 영상 첨부, 좋아요</w:t>
      </w:r>
    </w:p>
    <w:p w14:paraId="5FF8A648" w14:textId="2BA75F14" w:rsidR="004C6D8B" w:rsidRPr="003D3252" w:rsidRDefault="00000000" w:rsidP="003D3252">
      <w:pPr>
        <w:spacing w:after="60" w:line="180" w:lineRule="auto"/>
        <w:ind w:left="283"/>
        <w:rPr>
          <w:sz w:val="20"/>
          <w:szCs w:val="20"/>
          <w:lang w:eastAsia="ko-KR"/>
        </w:rPr>
      </w:pPr>
      <w:r w:rsidRPr="003D3252">
        <w:rPr>
          <w:rFonts w:ascii="맑은 고딕" w:eastAsia="맑은 고딕" w:hAnsi="맑은 고딕"/>
          <w:b/>
          <w:color w:val="C8102E"/>
          <w:sz w:val="20"/>
          <w:szCs w:val="20"/>
          <w:lang w:eastAsia="ko-KR"/>
        </w:rPr>
        <w:t xml:space="preserve">● </w:t>
      </w:r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 xml:space="preserve">주간 미션 + 푸시 </w:t>
      </w:r>
      <w:proofErr w:type="gramStart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>알림</w:t>
      </w:r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  —</w:t>
      </w:r>
      <w:proofErr w:type="gramEnd"/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  수업 </w:t>
      </w:r>
      <w:proofErr w:type="spellStart"/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>리마인더</w:t>
      </w:r>
      <w:proofErr w:type="spellEnd"/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>, 코멘트</w:t>
      </w:r>
      <w:r w:rsidR="003D3252">
        <w:rPr>
          <w:rFonts w:ascii="맑은 고딕" w:eastAsia="맑은 고딕" w:hAnsi="맑은 고딕" w:hint="eastAsia"/>
          <w:color w:val="6A6A72"/>
          <w:sz w:val="18"/>
          <w:szCs w:val="20"/>
          <w:lang w:eastAsia="ko-KR"/>
        </w:rPr>
        <w:t xml:space="preserve"> </w:t>
      </w:r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>·</w:t>
      </w:r>
      <w:r w:rsidR="003D3252">
        <w:rPr>
          <w:rFonts w:ascii="맑은 고딕" w:eastAsia="맑은 고딕" w:hAnsi="맑은 고딕" w:hint="eastAsia"/>
          <w:color w:val="6A6A72"/>
          <w:sz w:val="18"/>
          <w:szCs w:val="20"/>
          <w:lang w:eastAsia="ko-KR"/>
        </w:rPr>
        <w:t xml:space="preserve"> </w:t>
      </w:r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>공지</w:t>
      </w:r>
      <w:r w:rsidR="003D3252">
        <w:rPr>
          <w:rFonts w:ascii="맑은 고딕" w:eastAsia="맑은 고딕" w:hAnsi="맑은 고딕" w:hint="eastAsia"/>
          <w:color w:val="6A6A72"/>
          <w:sz w:val="18"/>
          <w:szCs w:val="20"/>
          <w:lang w:eastAsia="ko-KR"/>
        </w:rPr>
        <w:t xml:space="preserve"> </w:t>
      </w:r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>·</w:t>
      </w:r>
      <w:r w:rsidR="003D3252">
        <w:rPr>
          <w:rFonts w:ascii="맑은 고딕" w:eastAsia="맑은 고딕" w:hAnsi="맑은 고딕" w:hint="eastAsia"/>
          <w:color w:val="6A6A72"/>
          <w:sz w:val="18"/>
          <w:szCs w:val="20"/>
          <w:lang w:eastAsia="ko-KR"/>
        </w:rPr>
        <w:t xml:space="preserve"> </w:t>
      </w:r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대진표 </w:t>
      </w:r>
      <w:r w:rsidR="003D3252">
        <w:rPr>
          <w:rFonts w:ascii="맑은 고딕" w:eastAsia="맑은 고딕" w:hAnsi="맑은 고딕" w:hint="eastAsia"/>
          <w:color w:val="6A6A72"/>
          <w:sz w:val="18"/>
          <w:szCs w:val="20"/>
          <w:lang w:eastAsia="ko-KR"/>
        </w:rPr>
        <w:t>등록</w:t>
      </w:r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 알림</w:t>
      </w:r>
    </w:p>
    <w:p w14:paraId="61100D1E" w14:textId="7F1DDF2E" w:rsidR="004C6D8B" w:rsidRPr="003D3252" w:rsidRDefault="00000000" w:rsidP="003D3252">
      <w:pPr>
        <w:spacing w:after="60" w:line="180" w:lineRule="auto"/>
        <w:ind w:left="283"/>
        <w:rPr>
          <w:sz w:val="20"/>
          <w:szCs w:val="20"/>
          <w:lang w:eastAsia="ko-KR"/>
        </w:rPr>
      </w:pPr>
      <w:r w:rsidRPr="003D3252">
        <w:rPr>
          <w:rFonts w:ascii="맑은 고딕" w:eastAsia="맑은 고딕" w:hAnsi="맑은 고딕"/>
          <w:b/>
          <w:color w:val="C8102E"/>
          <w:sz w:val="20"/>
          <w:szCs w:val="20"/>
          <w:lang w:eastAsia="ko-KR"/>
        </w:rPr>
        <w:t xml:space="preserve">● </w:t>
      </w:r>
      <w:proofErr w:type="spellStart"/>
      <w:proofErr w:type="gramStart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>다크</w:t>
      </w:r>
      <w:proofErr w:type="spellEnd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 xml:space="preserve"> /</w:t>
      </w:r>
      <w:proofErr w:type="gramEnd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 xml:space="preserve"> 라이트 테마 </w:t>
      </w:r>
      <w:proofErr w:type="gramStart"/>
      <w:r w:rsidRPr="003D3252">
        <w:rPr>
          <w:rFonts w:ascii="맑은 고딕" w:eastAsia="맑은 고딕" w:hAnsi="맑은 고딕"/>
          <w:b/>
          <w:color w:val="1A1A1F"/>
          <w:sz w:val="20"/>
          <w:szCs w:val="20"/>
          <w:lang w:eastAsia="ko-KR"/>
        </w:rPr>
        <w:t>선택</w:t>
      </w:r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  —</w:t>
      </w:r>
      <w:proofErr w:type="gramEnd"/>
      <w:r w:rsidRPr="003D3252">
        <w:rPr>
          <w:rFonts w:ascii="맑은 고딕" w:eastAsia="맑은 고딕" w:hAnsi="맑은 고딕"/>
          <w:color w:val="6A6A72"/>
          <w:sz w:val="18"/>
          <w:szCs w:val="20"/>
          <w:lang w:eastAsia="ko-KR"/>
        </w:rPr>
        <w:t xml:space="preserve">  기기별 선호 저장</w:t>
      </w:r>
    </w:p>
    <w:p w14:paraId="3FD4267E" w14:textId="4C4EB7E5" w:rsidR="004C6D8B" w:rsidRDefault="00000000" w:rsidP="003D3252">
      <w:pPr>
        <w:spacing w:before="280" w:after="80" w:line="180" w:lineRule="auto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C8102E"/>
          <w:sz w:val="28"/>
          <w:lang w:eastAsia="ko-KR"/>
        </w:rPr>
        <w:t>참여 방법</w:t>
      </w:r>
    </w:p>
    <w:p w14:paraId="48D58D82" w14:textId="58EC3997" w:rsidR="004C6D8B" w:rsidRPr="003D3252" w:rsidRDefault="00000000" w:rsidP="003D3252">
      <w:pPr>
        <w:spacing w:after="40" w:line="180" w:lineRule="auto"/>
        <w:jc w:val="center"/>
        <w:rPr>
          <w:sz w:val="20"/>
          <w:szCs w:val="20"/>
          <w:lang w:eastAsia="ko-KR"/>
        </w:rPr>
      </w:pPr>
      <w:r w:rsidRPr="003D3252">
        <w:rPr>
          <w:rFonts w:ascii="맑은 고딕" w:eastAsia="맑은 고딕" w:hAnsi="맑은 고딕"/>
          <w:color w:val="1A1A1F"/>
          <w:sz w:val="20"/>
          <w:szCs w:val="20"/>
          <w:lang w:eastAsia="ko-KR"/>
        </w:rPr>
        <w:t>아래 QR 코드를 스캔하면 오픈채팅방에 입장</w:t>
      </w:r>
      <w:r w:rsidR="003D3252" w:rsidRPr="003D3252">
        <w:rPr>
          <w:rFonts w:ascii="맑은 고딕" w:eastAsia="맑은 고딕" w:hAnsi="맑은 고딕" w:hint="eastAsia"/>
          <w:color w:val="1A1A1F"/>
          <w:sz w:val="20"/>
          <w:szCs w:val="20"/>
          <w:lang w:eastAsia="ko-KR"/>
        </w:rPr>
        <w:t xml:space="preserve"> 가능</w:t>
      </w:r>
      <w:r w:rsidRPr="003D3252">
        <w:rPr>
          <w:rFonts w:ascii="맑은 고딕" w:eastAsia="맑은 고딕" w:hAnsi="맑은 고딕"/>
          <w:color w:val="1A1A1F"/>
          <w:sz w:val="20"/>
          <w:szCs w:val="20"/>
          <w:lang w:eastAsia="ko-KR"/>
        </w:rPr>
        <w:t>합니다.</w:t>
      </w:r>
    </w:p>
    <w:p w14:paraId="4F870475" w14:textId="796A4DD0" w:rsidR="004C6D8B" w:rsidRDefault="003D3252" w:rsidP="003D3252">
      <w:pPr>
        <w:spacing w:line="180" w:lineRule="auto"/>
        <w:jc w:val="center"/>
        <w:rPr>
          <w:lang w:eastAsia="ko-KR"/>
        </w:rPr>
      </w:pPr>
      <w:r w:rsidRPr="003D3252">
        <w:rPr>
          <w:noProof/>
          <w:sz w:val="20"/>
          <w:szCs w:val="20"/>
          <w:lang w:eastAsia="ko-KR"/>
        </w:rPr>
        <w:drawing>
          <wp:anchor distT="0" distB="0" distL="114300" distR="114300" simplePos="0" relativeHeight="251663872" behindDoc="1" locked="0" layoutInCell="1" allowOverlap="1" wp14:anchorId="110BBFA6" wp14:editId="1BF03A8D">
            <wp:simplePos x="0" y="0"/>
            <wp:positionH relativeFrom="column">
              <wp:posOffset>2053590</wp:posOffset>
            </wp:positionH>
            <wp:positionV relativeFrom="line">
              <wp:posOffset>321945</wp:posOffset>
            </wp:positionV>
            <wp:extent cx="2520000" cy="2520000"/>
            <wp:effectExtent l="0" t="0" r="0" b="0"/>
            <wp:wrapTopAndBottom/>
            <wp:docPr id="30299848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98480" name="그림 3029984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맑은 고딕" w:eastAsia="맑은 고딕" w:hAnsi="맑은 고딕"/>
          <w:color w:val="6A6A72"/>
          <w:sz w:val="20"/>
          <w:lang w:eastAsia="ko-KR"/>
        </w:rPr>
        <w:t>운영자가 테스트</w:t>
      </w:r>
      <w:r w:rsidR="00553530">
        <w:rPr>
          <w:rFonts w:ascii="맑은 고딕" w:eastAsia="맑은 고딕" w:hAnsi="맑은 고딕" w:hint="eastAsia"/>
          <w:color w:val="6A6A72"/>
          <w:sz w:val="20"/>
          <w:lang w:eastAsia="ko-KR"/>
        </w:rPr>
        <w:t xml:space="preserve"> 버전</w:t>
      </w:r>
      <w:r w:rsidR="00000000">
        <w:rPr>
          <w:rFonts w:ascii="맑은 고딕" w:eastAsia="맑은 고딕" w:hAnsi="맑은 고딕"/>
          <w:color w:val="6A6A72"/>
          <w:sz w:val="20"/>
          <w:lang w:eastAsia="ko-KR"/>
        </w:rPr>
        <w:t xml:space="preserve"> 설치 링크 </w:t>
      </w:r>
      <w:r w:rsidR="00553530">
        <w:rPr>
          <w:rFonts w:ascii="맑은 고딕" w:eastAsia="맑은 고딕" w:hAnsi="맑은 고딕" w:hint="eastAsia"/>
          <w:color w:val="6A6A72"/>
          <w:sz w:val="20"/>
          <w:lang w:eastAsia="ko-KR"/>
        </w:rPr>
        <w:t>및</w:t>
      </w:r>
      <w:r w:rsidR="00000000">
        <w:rPr>
          <w:rFonts w:ascii="맑은 고딕" w:eastAsia="맑은 고딕" w:hAnsi="맑은 고딕"/>
          <w:color w:val="6A6A72"/>
          <w:sz w:val="20"/>
          <w:lang w:eastAsia="ko-KR"/>
        </w:rPr>
        <w:t xml:space="preserve"> 가이드 안내</w:t>
      </w:r>
      <w:r w:rsidR="00553530">
        <w:rPr>
          <w:rFonts w:ascii="맑은 고딕" w:eastAsia="맑은 고딕" w:hAnsi="맑은 고딕" w:hint="eastAsia"/>
          <w:color w:val="6A6A72"/>
          <w:sz w:val="20"/>
          <w:lang w:eastAsia="ko-KR"/>
        </w:rPr>
        <w:t xml:space="preserve"> 예정</w:t>
      </w:r>
    </w:p>
    <w:p w14:paraId="13D39210" w14:textId="2492B148" w:rsidR="004C6D8B" w:rsidRDefault="00000000" w:rsidP="003D3252">
      <w:pPr>
        <w:spacing w:before="80" w:after="80" w:line="180" w:lineRule="auto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1A1A1F"/>
          <w:sz w:val="24"/>
          <w:lang w:eastAsia="ko-KR"/>
        </w:rPr>
        <w:t>안내사항</w:t>
      </w:r>
    </w:p>
    <w:p w14:paraId="36973E7D" w14:textId="4EF75CB4" w:rsidR="004C6D8B" w:rsidRDefault="00000000" w:rsidP="003D3252">
      <w:pPr>
        <w:spacing w:after="40" w:line="180" w:lineRule="auto"/>
        <w:ind w:left="283"/>
        <w:rPr>
          <w:lang w:eastAsia="ko-KR"/>
        </w:rPr>
      </w:pPr>
      <w:r>
        <w:rPr>
          <w:rFonts w:ascii="맑은 고딕" w:eastAsia="맑은 고딕" w:hAnsi="맑은 고딕"/>
          <w:color w:val="6A6A72"/>
          <w:sz w:val="20"/>
          <w:lang w:eastAsia="ko-KR"/>
        </w:rPr>
        <w:t xml:space="preserve">- </w:t>
      </w:r>
      <w:r>
        <w:rPr>
          <w:rFonts w:ascii="맑은 고딕" w:eastAsia="맑은 고딕" w:hAnsi="맑은 고딕"/>
          <w:color w:val="1A1A1F"/>
          <w:sz w:val="20"/>
          <w:lang w:eastAsia="ko-KR"/>
        </w:rPr>
        <w:t>현재 안드로이드 OS만 지원합니다. (</w:t>
      </w:r>
      <w:proofErr w:type="gramStart"/>
      <w:r>
        <w:rPr>
          <w:rFonts w:ascii="맑은 고딕" w:eastAsia="맑은 고딕" w:hAnsi="맑은 고딕"/>
          <w:color w:val="1A1A1F"/>
          <w:sz w:val="20"/>
          <w:lang w:eastAsia="ko-KR"/>
        </w:rPr>
        <w:t>iOS 는</w:t>
      </w:r>
      <w:proofErr w:type="gramEnd"/>
      <w:r>
        <w:rPr>
          <w:rFonts w:ascii="맑은 고딕" w:eastAsia="맑은 고딕" w:hAnsi="맑은 고딕"/>
          <w:color w:val="1A1A1F"/>
          <w:sz w:val="20"/>
          <w:lang w:eastAsia="ko-KR"/>
        </w:rPr>
        <w:t xml:space="preserve"> 추후 검토)</w:t>
      </w:r>
    </w:p>
    <w:p w14:paraId="6345109C" w14:textId="6D0D8BFC" w:rsidR="004C6D8B" w:rsidRDefault="00000000" w:rsidP="003D3252">
      <w:pPr>
        <w:spacing w:after="40" w:line="180" w:lineRule="auto"/>
        <w:ind w:left="283"/>
        <w:rPr>
          <w:lang w:eastAsia="ko-KR"/>
        </w:rPr>
      </w:pPr>
      <w:r>
        <w:rPr>
          <w:rFonts w:ascii="맑은 고딕" w:eastAsia="맑은 고딕" w:hAnsi="맑은 고딕"/>
          <w:color w:val="6A6A72"/>
          <w:sz w:val="20"/>
          <w:lang w:eastAsia="ko-KR"/>
        </w:rPr>
        <w:t xml:space="preserve">- </w:t>
      </w:r>
      <w:r>
        <w:rPr>
          <w:rFonts w:ascii="맑은 고딕" w:eastAsia="맑은 고딕" w:hAnsi="맑은 고딕"/>
          <w:color w:val="1A1A1F"/>
          <w:sz w:val="20"/>
          <w:lang w:eastAsia="ko-KR"/>
        </w:rPr>
        <w:t xml:space="preserve">테스트 중 발견한 </w:t>
      </w:r>
      <w:proofErr w:type="gramStart"/>
      <w:r>
        <w:rPr>
          <w:rFonts w:ascii="맑은 고딕" w:eastAsia="맑은 고딕" w:hAnsi="맑은 고딕"/>
          <w:color w:val="1A1A1F"/>
          <w:sz w:val="20"/>
          <w:lang w:eastAsia="ko-KR"/>
        </w:rPr>
        <w:t>오류 /</w:t>
      </w:r>
      <w:proofErr w:type="gramEnd"/>
      <w:r>
        <w:rPr>
          <w:rFonts w:ascii="맑은 고딕" w:eastAsia="맑은 고딕" w:hAnsi="맑은 고딕"/>
          <w:color w:val="1A1A1F"/>
          <w:sz w:val="20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color w:val="1A1A1F"/>
          <w:sz w:val="20"/>
          <w:lang w:eastAsia="ko-KR"/>
        </w:rPr>
        <w:t>불편 /</w:t>
      </w:r>
      <w:proofErr w:type="gramEnd"/>
      <w:r>
        <w:rPr>
          <w:rFonts w:ascii="맑은 고딕" w:eastAsia="맑은 고딕" w:hAnsi="맑은 고딕"/>
          <w:color w:val="1A1A1F"/>
          <w:sz w:val="20"/>
          <w:lang w:eastAsia="ko-KR"/>
        </w:rPr>
        <w:t xml:space="preserve"> 개선 아이디어는 오픈채팅으로 알려주세요.</w:t>
      </w:r>
    </w:p>
    <w:p w14:paraId="6B9B0A49" w14:textId="36AA9A55" w:rsidR="004C6D8B" w:rsidRDefault="00000000" w:rsidP="003D3252">
      <w:pPr>
        <w:spacing w:after="40" w:line="180" w:lineRule="auto"/>
        <w:ind w:left="283"/>
        <w:rPr>
          <w:lang w:eastAsia="ko-KR"/>
        </w:rPr>
      </w:pPr>
      <w:r>
        <w:rPr>
          <w:rFonts w:ascii="맑은 고딕" w:eastAsia="맑은 고딕" w:hAnsi="맑은 고딕"/>
          <w:color w:val="6A6A72"/>
          <w:sz w:val="20"/>
          <w:lang w:eastAsia="ko-KR"/>
        </w:rPr>
        <w:t xml:space="preserve">- </w:t>
      </w:r>
      <w:r w:rsidR="003D3252">
        <w:rPr>
          <w:rFonts w:ascii="맑은 고딕" w:eastAsia="맑은 고딕" w:hAnsi="맑은 고딕" w:hint="eastAsia"/>
          <w:color w:val="1A1A1F"/>
          <w:sz w:val="20"/>
          <w:lang w:eastAsia="ko-KR"/>
        </w:rPr>
        <w:t>비공개 테스트</w:t>
      </w:r>
      <w:r>
        <w:rPr>
          <w:rFonts w:ascii="맑은 고딕" w:eastAsia="맑은 고딕" w:hAnsi="맑은 고딕"/>
          <w:color w:val="1A1A1F"/>
          <w:sz w:val="20"/>
          <w:lang w:eastAsia="ko-KR"/>
        </w:rPr>
        <w:t xml:space="preserve"> </w:t>
      </w:r>
      <w:r w:rsidR="003D3252">
        <w:rPr>
          <w:rFonts w:ascii="맑은 고딕" w:eastAsia="맑은 고딕" w:hAnsi="맑은 고딕" w:hint="eastAsia"/>
          <w:color w:val="1A1A1F"/>
          <w:sz w:val="20"/>
          <w:lang w:eastAsia="ko-KR"/>
        </w:rPr>
        <w:t>완료 이후</w:t>
      </w:r>
      <w:r>
        <w:rPr>
          <w:rFonts w:ascii="맑은 고딕" w:eastAsia="맑은 고딕" w:hAnsi="맑은 고딕"/>
          <w:color w:val="1A1A1F"/>
          <w:sz w:val="20"/>
          <w:lang w:eastAsia="ko-KR"/>
        </w:rPr>
        <w:t xml:space="preserve"> 정식 출시까지 1~2주 정도 소요됩니다.</w:t>
      </w:r>
    </w:p>
    <w:p w14:paraId="35E675A7" w14:textId="45EB9725" w:rsidR="004C6D8B" w:rsidRDefault="00000000" w:rsidP="003D3252">
      <w:pPr>
        <w:spacing w:after="40" w:line="180" w:lineRule="auto"/>
        <w:ind w:left="283"/>
        <w:rPr>
          <w:lang w:eastAsia="ko-KR"/>
        </w:rPr>
      </w:pPr>
      <w:r>
        <w:rPr>
          <w:rFonts w:ascii="맑은 고딕" w:eastAsia="맑은 고딕" w:hAnsi="맑은 고딕"/>
          <w:color w:val="6A6A72"/>
          <w:sz w:val="20"/>
          <w:lang w:eastAsia="ko-KR"/>
        </w:rPr>
        <w:t xml:space="preserve">- </w:t>
      </w:r>
      <w:r>
        <w:rPr>
          <w:rFonts w:ascii="맑은 고딕" w:eastAsia="맑은 고딕" w:hAnsi="맑은 고딕"/>
          <w:color w:val="1A1A1F"/>
          <w:sz w:val="20"/>
          <w:lang w:eastAsia="ko-KR"/>
        </w:rPr>
        <w:t>테스트 참여자 개인정보는 별도 수집하지 않으며, 카카오 로그인 정보만 사용합니다.</w:t>
      </w:r>
    </w:p>
    <w:p w14:paraId="653C4721" w14:textId="0787C8FC" w:rsidR="004C6D8B" w:rsidRDefault="004C6D8B" w:rsidP="003D3252">
      <w:pPr>
        <w:pBdr>
          <w:bottom w:val="single" w:sz="8" w:space="1" w:color="C8102E"/>
        </w:pBdr>
        <w:spacing w:line="180" w:lineRule="auto"/>
        <w:rPr>
          <w:lang w:eastAsia="ko-KR"/>
        </w:rPr>
      </w:pPr>
    </w:p>
    <w:p w14:paraId="5481B76C" w14:textId="1C5AEA2E" w:rsidR="004C6D8B" w:rsidRDefault="00000000" w:rsidP="003D3252">
      <w:pPr>
        <w:spacing w:before="80" w:after="0" w:line="180" w:lineRule="auto"/>
        <w:jc w:val="center"/>
        <w:rPr>
          <w:rFonts w:hint="eastAsia"/>
          <w:lang w:eastAsia="ko-KR"/>
        </w:rPr>
      </w:pPr>
      <w:proofErr w:type="spellStart"/>
      <w:r>
        <w:rPr>
          <w:rFonts w:ascii="맑은 고딕" w:eastAsia="맑은 고딕" w:hAnsi="맑은 고딕"/>
          <w:color w:val="6A6A72"/>
          <w:sz w:val="18"/>
        </w:rPr>
        <w:t>OctaLink</w:t>
      </w:r>
      <w:proofErr w:type="spellEnd"/>
      <w:r>
        <w:rPr>
          <w:rFonts w:ascii="맑은 고딕" w:eastAsia="맑은 고딕" w:hAnsi="맑은 고딕"/>
          <w:color w:val="6A6A72"/>
          <w:sz w:val="18"/>
        </w:rPr>
        <w:t xml:space="preserve"> · Unbound Apex Systems · </w:t>
      </w:r>
      <w:proofErr w:type="spellStart"/>
      <w:r>
        <w:rPr>
          <w:rFonts w:ascii="맑은 고딕" w:eastAsia="맑은 고딕" w:hAnsi="맑은 고딕"/>
          <w:color w:val="6A6A72"/>
          <w:sz w:val="18"/>
        </w:rPr>
        <w:t>개발</w:t>
      </w:r>
      <w:proofErr w:type="spellEnd"/>
      <w:r>
        <w:rPr>
          <w:rFonts w:ascii="맑은 고딕" w:eastAsia="맑은 고딕" w:hAnsi="맑은 고딕"/>
          <w:color w:val="6A6A72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color w:val="6A6A72"/>
          <w:sz w:val="18"/>
        </w:rPr>
        <w:t>BlackCat</w:t>
      </w:r>
      <w:proofErr w:type="spellEnd"/>
      <w:r>
        <w:rPr>
          <w:rFonts w:ascii="맑은 고딕" w:eastAsia="맑은 고딕" w:hAnsi="맑은 고딕"/>
          <w:color w:val="6A6A72"/>
          <w:sz w:val="18"/>
        </w:rPr>
        <w:t xml:space="preserve"> Strike</w:t>
      </w:r>
      <w:r w:rsidR="003D3252">
        <w:rPr>
          <w:rFonts w:ascii="맑은 고딕" w:eastAsia="맑은 고딕" w:hAnsi="맑은 고딕" w:hint="eastAsia"/>
          <w:color w:val="6A6A72"/>
          <w:sz w:val="18"/>
          <w:lang w:eastAsia="ko-KR"/>
        </w:rPr>
        <w:t xml:space="preserve"> (이지연)</w:t>
      </w:r>
    </w:p>
    <w:sectPr w:rsidR="004C6D8B" w:rsidSect="003D325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653623">
    <w:abstractNumId w:val="8"/>
  </w:num>
  <w:num w:numId="2" w16cid:durableId="296760065">
    <w:abstractNumId w:val="6"/>
  </w:num>
  <w:num w:numId="3" w16cid:durableId="1624456193">
    <w:abstractNumId w:val="5"/>
  </w:num>
  <w:num w:numId="4" w16cid:durableId="473834898">
    <w:abstractNumId w:val="4"/>
  </w:num>
  <w:num w:numId="5" w16cid:durableId="1391001861">
    <w:abstractNumId w:val="7"/>
  </w:num>
  <w:num w:numId="6" w16cid:durableId="304050509">
    <w:abstractNumId w:val="3"/>
  </w:num>
  <w:num w:numId="7" w16cid:durableId="460537141">
    <w:abstractNumId w:val="2"/>
  </w:num>
  <w:num w:numId="8" w16cid:durableId="193688342">
    <w:abstractNumId w:val="1"/>
  </w:num>
  <w:num w:numId="9" w16cid:durableId="514809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252"/>
    <w:rsid w:val="004C6D8B"/>
    <w:rsid w:val="00553530"/>
    <w:rsid w:val="00AA1D8D"/>
    <w:rsid w:val="00B47730"/>
    <w:rsid w:val="00B479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9DB34A"/>
  <w14:defaultImageDpi w14:val="300"/>
  <w15:docId w15:val="{95D36B2F-AAA3-4ECB-9A1B-04230243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 지연</cp:lastModifiedBy>
  <cp:revision>2</cp:revision>
  <dcterms:created xsi:type="dcterms:W3CDTF">2013-12-23T23:15:00Z</dcterms:created>
  <dcterms:modified xsi:type="dcterms:W3CDTF">2026-05-18T04:20:00Z</dcterms:modified>
  <cp:category/>
</cp:coreProperties>
</file>